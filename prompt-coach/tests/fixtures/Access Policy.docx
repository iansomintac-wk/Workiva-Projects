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 Control Policy</w:t>
      </w:r>
    </w:p>
    <w:p>
      <w:pPr>
        <w:pStyle w:val="Heading1"/>
      </w:pPr>
      <w:r>
        <w:t>1. Purpose</w:t>
      </w:r>
    </w:p>
    <w:p>
      <w:r>
        <w:t>This policy sets requirements for user access reviews in FY2026.</w:t>
      </w:r>
    </w:p>
    <w:p>
      <w:pPr>
        <w:pStyle w:val="Heading1"/>
      </w:pPr>
      <w:r>
        <w:t>2. Quarterly access reviews</w:t>
      </w:r>
    </w:p>
    <w:p>
      <w:r>
        <w:t>Control owners must review privileged access every quarter (Q1 FY26 to Q4 FY26).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